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SWIGGY RESTAURANT DATA ANALYSIS</w:t>
      </w:r>
    </w:p>
    <w:p>
      <w:pPr>
        <w:jc w:val="center"/>
      </w:pPr>
      <w:r>
        <w:rPr>
          <w:b/>
          <w:sz w:val="28"/>
        </w:rPr>
        <w:t>SQL Project Report</w:t>
      </w:r>
    </w:p>
    <w:p>
      <w:pPr>
        <w:jc w:val="center"/>
      </w:pPr>
      <w:r>
        <w:rPr>
          <w:i/>
        </w:rPr>
        <w:t>MySQL | Restaurant, Rating, Price &amp; Delivery Time Analysis</w:t>
      </w:r>
    </w:p>
    <w:p/>
    <w:p>
      <w:pPr>
        <w:pStyle w:val="Heading1"/>
      </w:pPr>
      <w:r>
        <w:t>1. Project Overview</w:t>
      </w:r>
    </w:p>
    <w:p>
      <w:r>
        <w:t>This project analyzes Swiggy restaurant data using MySQL. The analysis focuses on restaurant distribution across cities and areas, data quality, ratings, prices, delivery times, price categories, and customer ratings.</w:t>
      </w:r>
    </w:p>
    <w:p>
      <w:pPr>
        <w:pStyle w:val="Heading1"/>
      </w:pPr>
      <w:r>
        <w:t>2. Objectives</w:t>
      </w:r>
    </w:p>
    <w:p>
      <w:pPr>
        <w:pStyle w:val="ListBullet"/>
      </w:pPr>
      <w:r>
        <w:t>Analyze the number and distribution of restaurants across cities and areas.</w:t>
      </w:r>
    </w:p>
    <w:p>
      <w:pPr>
        <w:pStyle w:val="ListBullet"/>
      </w:pPr>
      <w:r>
        <w:t>Identify duplicate records, null values, and invalid data.</w:t>
      </w:r>
    </w:p>
    <w:p>
      <w:pPr>
        <w:pStyle w:val="ListBullet"/>
      </w:pPr>
      <w:r>
        <w:t>Analyze restaurant ratings and identify highly rated restaurants.</w:t>
      </w:r>
    </w:p>
    <w:p>
      <w:pPr>
        <w:pStyle w:val="ListBullet"/>
      </w:pPr>
      <w:r>
        <w:t>Compare average restaurant prices across cities.</w:t>
      </w:r>
    </w:p>
    <w:p>
      <w:pPr>
        <w:pStyle w:val="ListBullet"/>
      </w:pPr>
      <w:r>
        <w:t>Analyze delivery times and identify fast-delivery restaurants.</w:t>
      </w:r>
    </w:p>
    <w:p>
      <w:pPr>
        <w:pStyle w:val="ListBullet"/>
      </w:pPr>
      <w:r>
        <w:t>Classify restaurants into Budget, Mid-range, and Premium categories.</w:t>
      </w:r>
    </w:p>
    <w:p>
      <w:pPr>
        <w:pStyle w:val="ListBullet"/>
      </w:pPr>
      <w:r>
        <w:t>Identify restaurants having more than 1,000 ratings.</w:t>
      </w:r>
    </w:p>
    <w:p>
      <w:pPr>
        <w:pStyle w:val="Heading1"/>
      </w:pPr>
      <w:r>
        <w:t>3. Tools &amp; Technologies</w:t>
      </w:r>
    </w:p>
    <w:p>
      <w:pPr>
        <w:pStyle w:val="ListBullet"/>
      </w:pPr>
      <w:r>
        <w:t>MySQL / MySQL Workbench</w:t>
      </w:r>
    </w:p>
    <w:p>
      <w:pPr>
        <w:pStyle w:val="ListBullet"/>
      </w:pPr>
      <w:r>
        <w:t>SQL</w:t>
      </w:r>
    </w:p>
    <w:p>
      <w:pPr>
        <w:pStyle w:val="ListBullet"/>
      </w:pPr>
      <w:r>
        <w:t>CSV dataset (Swiggy restaurant data)</w:t>
      </w:r>
    </w:p>
    <w:p>
      <w:pPr>
        <w:pStyle w:val="ListBullet"/>
      </w:pPr>
      <w:r>
        <w:t>GitHub for project documentation and query-file sharing</w:t>
      </w:r>
    </w:p>
    <w:p>
      <w:pPr>
        <w:pStyle w:val="Heading1"/>
      </w:pPr>
      <w:r>
        <w:t>4. Dataset Fields</w:t>
      </w:r>
    </w:p>
    <w:tbl>
      <w:tblPr>
        <w:tblStyle w:val="TableGrid"/>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Description</w:t>
            </w:r>
          </w:p>
        </w:tc>
        <w:tc>
          <w:tcPr>
            <w:tcW w:type="dxa" w:w="3312"/>
          </w:tcPr>
          <w:p>
            <w:r>
              <w:t>Used For</w:t>
            </w:r>
          </w:p>
        </w:tc>
      </w:tr>
      <w:tr>
        <w:tc>
          <w:tcPr>
            <w:tcW w:type="dxa" w:w="3312"/>
          </w:tcPr>
          <w:p>
            <w:r>
              <w:t>ID</w:t>
            </w:r>
          </w:p>
        </w:tc>
        <w:tc>
          <w:tcPr>
            <w:tcW w:type="dxa" w:w="3312"/>
          </w:tcPr>
          <w:p>
            <w:r>
              <w:t>Unique restaurant record identifier</w:t>
            </w:r>
          </w:p>
        </w:tc>
        <w:tc>
          <w:tcPr>
            <w:tcW w:type="dxa" w:w="3312"/>
          </w:tcPr>
          <w:p>
            <w:r>
              <w:t>Duplicate checking</w:t>
            </w:r>
          </w:p>
        </w:tc>
      </w:tr>
      <w:tr>
        <w:tc>
          <w:tcPr>
            <w:tcW w:type="dxa" w:w="3312"/>
          </w:tcPr>
          <w:p>
            <w:r>
              <w:t>Area</w:t>
            </w:r>
          </w:p>
        </w:tc>
        <w:tc>
          <w:tcPr>
            <w:tcW w:type="dxa" w:w="3312"/>
          </w:tcPr>
          <w:p>
            <w:r>
              <w:t>Restaurant area/locality</w:t>
            </w:r>
          </w:p>
        </w:tc>
        <w:tc>
          <w:tcPr>
            <w:tcW w:type="dxa" w:w="3312"/>
          </w:tcPr>
          <w:p>
            <w:r>
              <w:t>Area-wise analysis</w:t>
            </w:r>
          </w:p>
        </w:tc>
      </w:tr>
      <w:tr>
        <w:tc>
          <w:tcPr>
            <w:tcW w:type="dxa" w:w="3312"/>
          </w:tcPr>
          <w:p>
            <w:r>
              <w:t>City</w:t>
            </w:r>
          </w:p>
        </w:tc>
        <w:tc>
          <w:tcPr>
            <w:tcW w:type="dxa" w:w="3312"/>
          </w:tcPr>
          <w:p>
            <w:r>
              <w:t>Restaurant city</w:t>
            </w:r>
          </w:p>
        </w:tc>
        <w:tc>
          <w:tcPr>
            <w:tcW w:type="dxa" w:w="3312"/>
          </w:tcPr>
          <w:p>
            <w:r>
              <w:t>City-wise analysis</w:t>
            </w:r>
          </w:p>
        </w:tc>
      </w:tr>
      <w:tr>
        <w:tc>
          <w:tcPr>
            <w:tcW w:type="dxa" w:w="3312"/>
          </w:tcPr>
          <w:p>
            <w:r>
              <w:t>Restaurant</w:t>
            </w:r>
          </w:p>
        </w:tc>
        <w:tc>
          <w:tcPr>
            <w:tcW w:type="dxa" w:w="3312"/>
          </w:tcPr>
          <w:p>
            <w:r>
              <w:t>Restaurant name</w:t>
            </w:r>
          </w:p>
        </w:tc>
        <w:tc>
          <w:tcPr>
            <w:tcW w:type="dxa" w:w="3312"/>
          </w:tcPr>
          <w:p>
            <w:r>
              <w:t>Restaurant analysis</w:t>
            </w:r>
          </w:p>
        </w:tc>
      </w:tr>
      <w:tr>
        <w:tc>
          <w:tcPr>
            <w:tcW w:type="dxa" w:w="3312"/>
          </w:tcPr>
          <w:p>
            <w:r>
              <w:t>Avg ratings</w:t>
            </w:r>
          </w:p>
        </w:tc>
        <w:tc>
          <w:tcPr>
            <w:tcW w:type="dxa" w:w="3312"/>
          </w:tcPr>
          <w:p>
            <w:r>
              <w:t>Average customer rating</w:t>
            </w:r>
          </w:p>
        </w:tc>
        <w:tc>
          <w:tcPr>
            <w:tcW w:type="dxa" w:w="3312"/>
          </w:tcPr>
          <w:p>
            <w:r>
              <w:t>Rating analysis</w:t>
            </w:r>
          </w:p>
        </w:tc>
      </w:tr>
      <w:tr>
        <w:tc>
          <w:tcPr>
            <w:tcW w:type="dxa" w:w="3312"/>
          </w:tcPr>
          <w:p>
            <w:r>
              <w:t>Price</w:t>
            </w:r>
          </w:p>
        </w:tc>
        <w:tc>
          <w:tcPr>
            <w:tcW w:type="dxa" w:w="3312"/>
          </w:tcPr>
          <w:p>
            <w:r>
              <w:t>Restaurant price value</w:t>
            </w:r>
          </w:p>
        </w:tc>
        <w:tc>
          <w:tcPr>
            <w:tcW w:type="dxa" w:w="3312"/>
          </w:tcPr>
          <w:p>
            <w:r>
              <w:t>Price analysis</w:t>
            </w:r>
          </w:p>
        </w:tc>
      </w:tr>
      <w:tr>
        <w:tc>
          <w:tcPr>
            <w:tcW w:type="dxa" w:w="3312"/>
          </w:tcPr>
          <w:p>
            <w:r>
              <w:t>Total ratings</w:t>
            </w:r>
          </w:p>
        </w:tc>
        <w:tc>
          <w:tcPr>
            <w:tcW w:type="dxa" w:w="3312"/>
          </w:tcPr>
          <w:p>
            <w:r>
              <w:t>Number of customer ratings</w:t>
            </w:r>
          </w:p>
        </w:tc>
        <w:tc>
          <w:tcPr>
            <w:tcW w:type="dxa" w:w="3312"/>
          </w:tcPr>
          <w:p>
            <w:r>
              <w:t>Popularity analysis</w:t>
            </w:r>
          </w:p>
        </w:tc>
      </w:tr>
      <w:tr>
        <w:tc>
          <w:tcPr>
            <w:tcW w:type="dxa" w:w="3312"/>
          </w:tcPr>
          <w:p>
            <w:r>
              <w:t>Food type</w:t>
            </w:r>
          </w:p>
        </w:tc>
        <w:tc>
          <w:tcPr>
            <w:tcW w:type="dxa" w:w="3312"/>
          </w:tcPr>
          <w:p>
            <w:r>
              <w:t>Food/cuisine category</w:t>
            </w:r>
          </w:p>
        </w:tc>
        <w:tc>
          <w:tcPr>
            <w:tcW w:type="dxa" w:w="3312"/>
          </w:tcPr>
          <w:p>
            <w:r>
              <w:t>Dataset description</w:t>
            </w:r>
          </w:p>
        </w:tc>
      </w:tr>
      <w:tr>
        <w:tc>
          <w:tcPr>
            <w:tcW w:type="dxa" w:w="3312"/>
          </w:tcPr>
          <w:p>
            <w:r>
              <w:t>Address</w:t>
            </w:r>
          </w:p>
        </w:tc>
        <w:tc>
          <w:tcPr>
            <w:tcW w:type="dxa" w:w="3312"/>
          </w:tcPr>
          <w:p>
            <w:r>
              <w:t>Restaurant address</w:t>
            </w:r>
          </w:p>
        </w:tc>
        <w:tc>
          <w:tcPr>
            <w:tcW w:type="dxa" w:w="3312"/>
          </w:tcPr>
          <w:p>
            <w:r>
              <w:t>Location information</w:t>
            </w:r>
          </w:p>
        </w:tc>
      </w:tr>
      <w:tr>
        <w:tc>
          <w:tcPr>
            <w:tcW w:type="dxa" w:w="3312"/>
          </w:tcPr>
          <w:p>
            <w:r>
              <w:t>Delivery time</w:t>
            </w:r>
          </w:p>
        </w:tc>
        <w:tc>
          <w:tcPr>
            <w:tcW w:type="dxa" w:w="3312"/>
          </w:tcPr>
          <w:p>
            <w:r>
              <w:t>Estimated delivery time</w:t>
            </w:r>
          </w:p>
        </w:tc>
        <w:tc>
          <w:tcPr>
            <w:tcW w:type="dxa" w:w="3312"/>
          </w:tcPr>
          <w:p>
            <w:r>
              <w:t>Delivery analysis</w:t>
            </w:r>
          </w:p>
        </w:tc>
      </w:tr>
    </w:tbl>
    <w:p>
      <w:pPr>
        <w:pStyle w:val="Heading1"/>
      </w:pPr>
      <w:r>
        <w:t>5. SQL Analysis Performed</w:t>
      </w:r>
    </w:p>
    <w:p>
      <w:pPr>
        <w:pStyle w:val="Heading2"/>
      </w:pPr>
      <w:r>
        <w:t>A. Basic Analysis</w:t>
      </w:r>
    </w:p>
    <w:p>
      <w:pPr>
        <w:pStyle w:val="ListBullet"/>
      </w:pPr>
      <w:r>
        <w:t>Display all records from the Swiggy table.</w:t>
      </w:r>
    </w:p>
    <w:p>
      <w:pPr>
        <w:pStyle w:val="ListBullet"/>
      </w:pPr>
      <w:r>
        <w:t>Count the total number of restaurants.</w:t>
      </w:r>
    </w:p>
    <w:p>
      <w:pPr>
        <w:pStyle w:val="ListBullet"/>
      </w:pPr>
      <w:r>
        <w:t>Find unique cities.</w:t>
      </w:r>
    </w:p>
    <w:p>
      <w:pPr>
        <w:pStyle w:val="ListBullet"/>
      </w:pPr>
      <w:r>
        <w:t>Count restaurants city-wise.</w:t>
      </w:r>
    </w:p>
    <w:p>
      <w:pPr>
        <w:pStyle w:val="ListBullet"/>
      </w:pPr>
      <w:r>
        <w:t>Count restaurants area-wise.</w:t>
      </w:r>
    </w:p>
    <w:p>
      <w:pPr>
        <w:pStyle w:val="Heading2"/>
      </w:pPr>
      <w:r>
        <w:t>B. Data Cleaning</w:t>
      </w:r>
    </w:p>
    <w:p>
      <w:pPr>
        <w:pStyle w:val="ListBullet"/>
      </w:pPr>
      <w:r>
        <w:t>Identify duplicate IDs using GROUP BY and HAVING.</w:t>
      </w:r>
    </w:p>
    <w:p>
      <w:pPr>
        <w:pStyle w:val="ListBullet"/>
      </w:pPr>
      <w:r>
        <w:t>Check important columns for NULL values.</w:t>
      </w:r>
    </w:p>
    <w:p>
      <w:pPr>
        <w:pStyle w:val="ListBullet"/>
      </w:pPr>
      <w:r>
        <w:t>Identify invalid prices where price is less than or equal to zero.</w:t>
      </w:r>
    </w:p>
    <w:p>
      <w:pPr>
        <w:pStyle w:val="ListBullet"/>
      </w:pPr>
      <w:r>
        <w:t>Identify invalid delivery times where delivery time is less than or equal to zero.</w:t>
      </w:r>
    </w:p>
    <w:p>
      <w:pPr>
        <w:pStyle w:val="Heading2"/>
      </w:pPr>
      <w:r>
        <w:t>C. Restaurant Analysis</w:t>
      </w:r>
    </w:p>
    <w:p>
      <w:pPr>
        <w:pStyle w:val="ListBullet"/>
      </w:pPr>
      <w:r>
        <w:t>Retrieve top-rated restaurants.</w:t>
      </w:r>
    </w:p>
    <w:p>
      <w:pPr>
        <w:pStyle w:val="ListBullet"/>
      </w:pPr>
      <w:r>
        <w:t>Identify the most expensive restaurants.</w:t>
      </w:r>
    </w:p>
    <w:p>
      <w:pPr>
        <w:pStyle w:val="ListBullet"/>
      </w:pPr>
      <w:r>
        <w:t>Calculate average restaurant price by city.</w:t>
      </w:r>
    </w:p>
    <w:p>
      <w:pPr>
        <w:pStyle w:val="ListBullet"/>
      </w:pPr>
      <w:r>
        <w:t>Calculate average rating by city.</w:t>
      </w:r>
    </w:p>
    <w:p>
      <w:pPr>
        <w:pStyle w:val="ListBullet"/>
      </w:pPr>
      <w:r>
        <w:t>Find restaurants with ratings above 4.</w:t>
      </w:r>
    </w:p>
    <w:p>
      <w:pPr>
        <w:pStyle w:val="Heading2"/>
      </w:pPr>
      <w:r>
        <w:t>D. Delivery Time Analysis</w:t>
      </w:r>
    </w:p>
    <w:p>
      <w:pPr>
        <w:pStyle w:val="ListBullet"/>
      </w:pPr>
      <w:r>
        <w:t>Calculate average delivery time by city.</w:t>
      </w:r>
    </w:p>
    <w:p>
      <w:pPr>
        <w:pStyle w:val="ListBullet"/>
      </w:pPr>
      <w:r>
        <w:t>Find restaurants with delivery time below 30 minutes.</w:t>
      </w:r>
    </w:p>
    <w:p>
      <w:pPr>
        <w:pStyle w:val="ListBullet"/>
      </w:pPr>
      <w:r>
        <w:t>Identify the top 10 fastest-delivery restaurants.</w:t>
      </w:r>
    </w:p>
    <w:p>
      <w:pPr>
        <w:pStyle w:val="Heading2"/>
      </w:pPr>
      <w:r>
        <w:t>E. Price Category Analysis</w:t>
      </w:r>
    </w:p>
    <w:p>
      <w:pPr>
        <w:pStyle w:val="ListBullet"/>
      </w:pPr>
      <w:r>
        <w:t>Classify restaurants as Budget, Mid-range, or Premium using CASE.</w:t>
      </w:r>
    </w:p>
    <w:p>
      <w:pPr>
        <w:pStyle w:val="ListBullet"/>
      </w:pPr>
      <w:r>
        <w:t>Identify restaurants with more than 1,000 customer ratings.</w:t>
      </w:r>
    </w:p>
    <w:p>
      <w:pPr>
        <w:pStyle w:val="Heading1"/>
      </w:pPr>
      <w:r>
        <w:t>6. SQL Concepts Used</w:t>
      </w:r>
    </w:p>
    <w:tbl>
      <w:tblPr>
        <w:tblStyle w:val="TableGrid"/>
        <w:tblW w:type="auto" w:w="0"/>
        <w:tblLook w:firstColumn="1" w:firstRow="1" w:lastColumn="0" w:lastRow="0" w:noHBand="0" w:noVBand="1" w:val="04A0"/>
      </w:tblPr>
      <w:tblGrid>
        <w:gridCol w:w="4968"/>
        <w:gridCol w:w="4968"/>
      </w:tblGrid>
      <w:tr>
        <w:tc>
          <w:tcPr>
            <w:tcW w:type="dxa" w:w="4968"/>
          </w:tcPr>
          <w:p>
            <w:r>
              <w:t>SQL Concept</w:t>
            </w:r>
          </w:p>
        </w:tc>
        <w:tc>
          <w:tcPr>
            <w:tcW w:type="dxa" w:w="4968"/>
          </w:tcPr>
          <w:p>
            <w:r>
              <w:t>Purpose</w:t>
            </w:r>
          </w:p>
        </w:tc>
      </w:tr>
      <w:tr>
        <w:tc>
          <w:tcPr>
            <w:tcW w:type="dxa" w:w="4968"/>
          </w:tcPr>
          <w:p>
            <w:r>
              <w:t>SELECT</w:t>
            </w:r>
          </w:p>
        </w:tc>
        <w:tc>
          <w:tcPr>
            <w:tcW w:type="dxa" w:w="4968"/>
          </w:tcPr>
          <w:p>
            <w:r>
              <w:t>Retrieve data from the table.</w:t>
            </w:r>
          </w:p>
        </w:tc>
      </w:tr>
      <w:tr>
        <w:tc>
          <w:tcPr>
            <w:tcW w:type="dxa" w:w="4968"/>
          </w:tcPr>
          <w:p>
            <w:r>
              <w:t>DISTINCT</w:t>
            </w:r>
          </w:p>
        </w:tc>
        <w:tc>
          <w:tcPr>
            <w:tcW w:type="dxa" w:w="4968"/>
          </w:tcPr>
          <w:p>
            <w:r>
              <w:t>Find unique city values.</w:t>
            </w:r>
          </w:p>
        </w:tc>
      </w:tr>
      <w:tr>
        <w:tc>
          <w:tcPr>
            <w:tcW w:type="dxa" w:w="4968"/>
          </w:tcPr>
          <w:p>
            <w:r>
              <w:t>WHERE</w:t>
            </w:r>
          </w:p>
        </w:tc>
        <w:tc>
          <w:tcPr>
            <w:tcW w:type="dxa" w:w="4968"/>
          </w:tcPr>
          <w:p>
            <w:r>
              <w:t>Filter records based on conditions.</w:t>
            </w:r>
          </w:p>
        </w:tc>
      </w:tr>
      <w:tr>
        <w:tc>
          <w:tcPr>
            <w:tcW w:type="dxa" w:w="4968"/>
          </w:tcPr>
          <w:p>
            <w:r>
              <w:t>GROUP BY</w:t>
            </w:r>
          </w:p>
        </w:tc>
        <w:tc>
          <w:tcPr>
            <w:tcW w:type="dxa" w:w="4968"/>
          </w:tcPr>
          <w:p>
            <w:r>
              <w:t>Perform city/area/category-wise analysis.</w:t>
            </w:r>
          </w:p>
        </w:tc>
      </w:tr>
      <w:tr>
        <w:tc>
          <w:tcPr>
            <w:tcW w:type="dxa" w:w="4968"/>
          </w:tcPr>
          <w:p>
            <w:r>
              <w:t>HAVING</w:t>
            </w:r>
          </w:p>
        </w:tc>
        <w:tc>
          <w:tcPr>
            <w:tcW w:type="dxa" w:w="4968"/>
          </w:tcPr>
          <w:p>
            <w:r>
              <w:t>Filter grouped results, such as duplicate IDs.</w:t>
            </w:r>
          </w:p>
        </w:tc>
      </w:tr>
      <w:tr>
        <w:tc>
          <w:tcPr>
            <w:tcW w:type="dxa" w:w="4968"/>
          </w:tcPr>
          <w:p>
            <w:r>
              <w:t>ORDER BY</w:t>
            </w:r>
          </w:p>
        </w:tc>
        <w:tc>
          <w:tcPr>
            <w:tcW w:type="dxa" w:w="4968"/>
          </w:tcPr>
          <w:p>
            <w:r>
              <w:t>Sort results by price, rating, count, or delivery time.</w:t>
            </w:r>
          </w:p>
        </w:tc>
      </w:tr>
      <w:tr>
        <w:tc>
          <w:tcPr>
            <w:tcW w:type="dxa" w:w="4968"/>
          </w:tcPr>
          <w:p>
            <w:r>
              <w:t>COUNT()</w:t>
            </w:r>
          </w:p>
        </w:tc>
        <w:tc>
          <w:tcPr>
            <w:tcW w:type="dxa" w:w="4968"/>
          </w:tcPr>
          <w:p>
            <w:r>
              <w:t>Count restaurants and records.</w:t>
            </w:r>
          </w:p>
        </w:tc>
      </w:tr>
      <w:tr>
        <w:tc>
          <w:tcPr>
            <w:tcW w:type="dxa" w:w="4968"/>
          </w:tcPr>
          <w:p>
            <w:r>
              <w:t>AVG()</w:t>
            </w:r>
          </w:p>
        </w:tc>
        <w:tc>
          <w:tcPr>
            <w:tcW w:type="dxa" w:w="4968"/>
          </w:tcPr>
          <w:p>
            <w:r>
              <w:t>Calculate average price, rating, and delivery time.</w:t>
            </w:r>
          </w:p>
        </w:tc>
      </w:tr>
      <w:tr>
        <w:tc>
          <w:tcPr>
            <w:tcW w:type="dxa" w:w="4968"/>
          </w:tcPr>
          <w:p>
            <w:r>
              <w:t>ROUND()</w:t>
            </w:r>
          </w:p>
        </w:tc>
        <w:tc>
          <w:tcPr>
            <w:tcW w:type="dxa" w:w="4968"/>
          </w:tcPr>
          <w:p>
            <w:r>
              <w:t>Round calculated average values.</w:t>
            </w:r>
          </w:p>
        </w:tc>
      </w:tr>
      <w:tr>
        <w:tc>
          <w:tcPr>
            <w:tcW w:type="dxa" w:w="4968"/>
          </w:tcPr>
          <w:p>
            <w:r>
              <w:t>CAST()</w:t>
            </w:r>
          </w:p>
        </w:tc>
        <w:tc>
          <w:tcPr>
            <w:tcW w:type="dxa" w:w="4968"/>
          </w:tcPr>
          <w:p>
            <w:r>
              <w:t>Convert rating values to a decimal type for averaging.</w:t>
            </w:r>
          </w:p>
        </w:tc>
      </w:tr>
      <w:tr>
        <w:tc>
          <w:tcPr>
            <w:tcW w:type="dxa" w:w="4968"/>
          </w:tcPr>
          <w:p>
            <w:r>
              <w:t>LIMIT</w:t>
            </w:r>
          </w:p>
        </w:tc>
        <w:tc>
          <w:tcPr>
            <w:tcW w:type="dxa" w:w="4968"/>
          </w:tcPr>
          <w:p>
            <w:r>
              <w:t>Return a limited number of records such as top 10.</w:t>
            </w:r>
          </w:p>
        </w:tc>
      </w:tr>
      <w:tr>
        <w:tc>
          <w:tcPr>
            <w:tcW w:type="dxa" w:w="4968"/>
          </w:tcPr>
          <w:p>
            <w:r>
              <w:t>CASE</w:t>
            </w:r>
          </w:p>
        </w:tc>
        <w:tc>
          <w:tcPr>
            <w:tcW w:type="dxa" w:w="4968"/>
          </w:tcPr>
          <w:p>
            <w:r>
              <w:t>Create Budget, Mid-range, and Premium price categories.</w:t>
            </w:r>
          </w:p>
        </w:tc>
      </w:tr>
    </w:tbl>
    <w:p>
      <w:pPr>
        <w:pStyle w:val="Heading1"/>
      </w:pPr>
      <w:r>
        <w:t>7. Key Analysis Areas</w:t>
      </w:r>
    </w:p>
    <w:p>
      <w:r>
        <w:t>The project provides a structured view of the Swiggy restaurant dataset. City-wise analysis helps understand restaurant concentration and price/rating differences. Rating analysis highlights highly rated restaurants, while delivery analysis helps identify faster service options. Price categorization provides a simple segmentation of restaurants into Budget, Mid-range, and Premium groups.</w:t>
      </w:r>
    </w:p>
    <w:p>
      <w:pPr>
        <w:pStyle w:val="Heading1"/>
      </w:pPr>
      <w:r>
        <w:t>8. Data Cleaning Approach</w:t>
      </w:r>
    </w:p>
    <w:p>
      <w:r>
        <w:t>Before performing analysis, the SQL queries check the dataset for duplicate IDs, NULL values, invalid prices, and invalid delivery times. These checks help improve data quality and reduce the possibility of incorrect analytical results.</w:t>
      </w:r>
    </w:p>
    <w:p>
      <w:pPr>
        <w:pStyle w:val="Heading1"/>
      </w:pPr>
      <w:r>
        <w:t>9. Conclusion</w:t>
      </w:r>
    </w:p>
    <w:p>
      <w:r>
        <w:t>The Swiggy Restaurant Data Analysis project demonstrates practical use of SQL for data analysis. It covers data exploration, data cleaning, aggregation, filtering, sorting, conditional logic, and business-oriented analysis. The project can be used as a portfolio project to demonstrate MySQL and Data Analyst skills.</w:t>
      </w:r>
    </w:p>
    <w:p>
      <w:pPr>
        <w:pStyle w:val="Heading1"/>
      </w:pPr>
      <w:r>
        <w:t>10. Resume Project Description</w:t>
      </w:r>
    </w:p>
    <w:p>
      <w:r>
        <w:t>Swiggy Restaurant Data Analysis | MySQL</w:t>
        <w:br/>
        <w:t>Analyzed Swiggy restaurant data using SQL to perform data cleaning, city-wise restaurant analysis, rating and price analysis, delivery-time analysis, and price categorization. Used GROUP BY, aggregate functions, CASE, subqueries/filters, ORDER BY, HAVING, and data validation queries.</w:t>
      </w:r>
    </w:p>
    <w:p>
      <w:pPr>
        <w:pStyle w:val="Heading1"/>
      </w:pPr>
      <w:r>
        <w:t>Appendix: Query Coverage</w:t>
      </w:r>
    </w:p>
    <w:p>
      <w:r>
        <w:t>The submitted SQL file contains 19 analysis queries organized into Basic Analysis, Data Cleaning, Restaurant Analysis, Delivery Time Analysis, and Price Category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